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0"/>
          <w:szCs w:val="20"/>
        </w:rPr>
        <w:drawing>
          <wp:inline distB="0" distT="0" distL="0" distR="0">
            <wp:extent cx="2724150" cy="666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Sigla asignatura: 004D</w:t>
        <w:br w:type="textWrapping"/>
        <w:t xml:space="preserve">Nombre de la asignatura: CAPSTONE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2"/>
          <w:szCs w:val="52"/>
          <w:rtl w:val="0"/>
        </w:rPr>
        <w:t xml:space="preserve">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Arial" w:cs="Arial" w:eastAsia="Arial" w:hAnsi="Arial"/>
          <w:color w:val="666666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Proyecto: INDUCTA CHILE</w:t>
        <w:br w:type="textWrapping"/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Profesor: Marco Valenzuela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Integrantes: Mateo Martinez • Hans Elfert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17155435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746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Historias de usuario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HU-01 Ingresar como empresa o como colaborador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HU-02 Impedir el registro público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HU-03 Exigir una empresa para entrar al panel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HU-04 Aislar los datos de mi empresa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HU-05 Comparar los planes en UF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HU-06 Pagar el plan con Webpay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HU-07 Quedar habilitada al confirmar el pago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HU-08 Crear un programa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HU-09 Dar de alta a un colaborador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HU-10 Ver solo los programas de mi cargo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HU-11 Definir el cuestionario de una etapa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HU-12 Rendir el cuestionario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HU-13 Ver el estado de mis etapas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HU-14 Saber quién completó cada etapa y cuándo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HU-15 Ver el tablero que corresponde a mi plan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HU-16 No superar el tope del plan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HU-17 Obtener mi evidencia al aprobar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HU-18 Mostrar la evidencia de un colaborador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Estimación por sprint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Historias de usuario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Cada historia trae el relato, los criterios de aceptación y la estimación en puntos. La fuente es el backlog del proyecto IC.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HU-01 Ingresar como empresa o como colaborador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Épica E1. 3 puntos. Prioridad Medium. Sprint 1. Mateo Martínez. Listo. IC-15.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Como visitante quiero entrar indicando si soy empresa o colaborador para llegar al panel que me corresponde.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elijo empresa, cuando mis credenciales son válidas y pertenezco a una organización, entonces llego al panel con rol Empresa.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elijo colaborador y tengo organización, cuando inicio sesión, entonces llego al panel con rol Empleado.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el correo o la contraseña no sirven, cuando intento entrar, entonces el error queda en la misma pantalla.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HU-02 Impedir el registro público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Épica E1. 2 puntos. Prioridad Medium. Sprint 1. Mateo Martínez. Listo. IC-16.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Como visitante quiero que el sitio no me deje crear una cuenta para que las empresas las registre Inducta y los colaboradores los agregue su empresa.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intento registrarme, cuando llego a esa ruta, entonces veo que no hay registro público.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HU-03 Exigir una empresa para entrar al panel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Épica E1. 3 puntos. Prioridad Medium. Sprint 1. Mateo Martínez. Listo. IC-17.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Como usuario autenticado quiero que el panel me rechace si no pertenezco a una empresa.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entré como empresa y no tengo organización, cuando se resuelve el acceso, entonces veo que mi cuenta no tiene una empresa asociada.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entré como colaborador y no tengo organización, cuando se resuelve el acceso, entonces veo que no pertenezco a ninguna empresa.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HU-04 Aislar los datos de mi empresa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Épica E1. 5 puntos. Prioridad High. Sprint 1. Mateo Martínez. Listo. IC-18.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Como administrador quiero que otra empresa no pueda leer los datos de la mía.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pertenezco a la empresa A, cuando consulto programas, personas, avance o evidencia, entonces solo recibo filas de A.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pido un registro de la empresa B, cuando la consulta corre, entonces no lo obtengo.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la seguridad por fila está activa sin políticas, cuando esta historia se cierra, entonces las políticas quedan escritas en la migración.</w:t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HU-05 Comparar los planes en UF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Épica E2. 3 puntos. Prioridad Medium. Sprint 1. Mateo Martínez. Listo. IC-19.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Como visitante quiero ver los cuatro planes y su precio neto en UF.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abro precios, cuando miro el catálogo, entonces veo Demostración, Básico (1,5 UF), Plus (4,5 UF) y Plus+ (10 UF), con el anual equivalente a diez meses e IVA 19 %.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elijo Demostración, cuando quiero pagarla en línea, entonces no puedo.</w:t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HU-06 Pagar el plan con Webpay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Épica E2. 5 puntos. Prioridad Medium. Sprint 1. Mateo Martínez. Listo. IC-20.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Como visitante quiero contratar un plan de pago con datos tributarios chilenos para pagarlo en Webpay.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el RUT o el teléfono no son válidos, cuando envío el formulario, entonces no avanzo al pago.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los datos son válidos, cuando confirmo, entonces salgo a Webpay con el monto en pesos (UF del día más IVA).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historia no crea la empresa usable. Eso es HU-07.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HU-07 Quedar habilitada al confirmar el pago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Épica E2. 8 puntos. Prioridad Low. Sprint 4. Mateo Martínez. Por hacer. IC-33.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Como administrador quiero que, al aprobarse el pago, mi organización quede usable con el plan contratado.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Webpay aprueba, cuando se confirma, entonces queda mi empresa con el plan pagado y puedo entrar como administrador.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el pago se rechaza o se anula, cuando vuelve el resultado, entonces no se crea la organización.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 de HU-06. No entra antes de que exista programa, avance y evidencia.</w:t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HU-08 Crear un programa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Épica E3. 8 puntos. Prioridad High. Sprint 1. Hans Christian Elfert Villena. Listo. IC-21.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Como administrador quiero crear un programa por área, cargo o normativa, con al menos una etapa.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creo el programa, cuando lo guardo, entonces queda solo en mi empresa.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no tiene etapa, cuando intento darlo por listo, entonces no queda asignable.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 de HU-04.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HU-09 Dar de alta a un colaborador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Épica E3. 5 puntos. Prioridad High. Sprint 1. Hans Christian Elfert Villena. Listo. IC-22.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Como administrador quiero agregar a un colaborador por su correo para que no se registre solo.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indico correo y cargo, cuando confirmo, entonces esa persona pertenece a mi empresa.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aún no fue agregado, cuando inicia sesión, entonces ve que no pertenece a ninguna empresa.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alta se hace en Clerk, fuera del panel.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HU-10 Ver solo los programas de mi cargo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Épica E3. 5 puntos. Prioridad High. Sprint 1. Hans Christian Elfert Villena. Listo. IC-23.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Como colaborador quiero ver únicamente los programas de mi cargo.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mi cargo tiene un programa, cuando entro, entonces veo ese programa y sus etapas.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existe un programa de otro cargo, cuando recorro mi panel, entonces no lo veo.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 de HU-08 y HU-09.</w:t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HU-11 Definir el cuestionario de una etapa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Épica E3. 8 puntos. Prioridad Medium. Sprint 2. Mateo Martínez. Listo. IC-27.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Como administrador quiero definir el cuestionario, la nota mínima y los intentos.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cargo preguntas con alternativas y una respuesta correcta, una nota mínima y al menos un intento, cuando guardo, entonces el cuestionario queda ligado a la etapa.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nota es el porcentaje de aciertos. No hay preguntas abiertas.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 de HU-08.</w:t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HU-12 Rendir el cuestionario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Épica E3. 8 puntos. Prioridad Medium. Sprint 2. Hans Christian Elfert Villena. Listo. IC-28.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Como colaborador quiero responder el cuestionario para completar la etapa solo si alcanzo la nota.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empiezo, cuando abro el cuestionario, entonces la etapa pasa de Pendiente a En curso.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no alcanzo la nota y me quedan intentos, cuando envío, entonces sigue En curso, sin fecha y sin evidencia.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alcanzo la nota, cuando se corrige, entonces queda Aprobada y se guarda la fecha.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agoto los intentos sin aprobar, cuando envío, entonces queda Reprobada, sin fecha y sin evidencia.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 de HU-10 y HU-11.</w:t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HU-13 Ver el estado de mis etapas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Épica E4. 3 puntos. Prioridad Medium. Sprint 2. Mateo Martínez. Listo. IC-29.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Como colaborador quiero ver el estado de cada etapa mía y, si aprobé, la fecha.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tengo etapas en los cuatro estados, cuando abro mi avance, entonces distingo Pendiente, En curso, Aprobada y Reprobada.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miro el avance, cuando carga, entonces no incluye etapas de otro colaborador.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 de HU-12.</w:t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HU-14 Saber quién completó cada etapa y cuándo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Épica E4. 5 puntos. Prioridad Medium. Sprint 2. Hans Christian Elfert Villena. Listo. IC-30.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Como administrador quiero ver persona, etapa, estado y fecha de aprobación.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un colaborador aprobó, cuando consulto, entonces veo su nombre, la etapa, Aprobada y la fecha.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 para cualquier plan, incluida la Demostración. El tablero de más es HU-15.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 de HU-12.</w:t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HU-15 Ver el tablero que corresponde a mi plan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Épica E4. 5 puntos. Prioridad Low. Sprint 4. Hans Christian Elfert Villena. Por hacer. IC-34.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Como administrador quiero el corte de avance que mi plan incluye.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el plan es Básico, cuando abro el tablero, entonces veo el avance por colaborador, sin área ni exportación.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el plan es Plus, cuando abro el tablero, entonces puedo agruparlo por área, sin exportación.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el plan es Plus+, cuando pido el avance, entonces puedo exportarlo.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el plan es Demostración, cuando busco área o exportación, entonces no están.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 de HU-14.</w:t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HU-16 No superar el tope del plan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Épica E4. 5 puntos. Prioridad Low. Sprint 4. Hans Christian Elfert Villena. Por hacer. IC-35.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Como administrador quiero que el sistema impida pasar el tope de colaboradores y de evaluaciones.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Demostración: 5 colaboradores y 1 evaluación. Básico: 50 y 5. Plus: 250 colaboradores y evaluaciones sin límite. Plus+: sin tope de cantidad.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estoy en el tope que sí aplica, cuando quiero agregar otro, entonces no se agrega.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 de HU-07, HU-09 y HU-11.</w:t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HU-17 Obtener mi evidencia al aprobar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Épica E5. 8 puntos. Prioridad Medium. Sprint 3. Mateo Martínez. Listo. IC-31.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Como colaborador quiero descargar la evidencia de una etapa aprobada.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la etapa está Aprobada, cuando descargo, entonces muestra mi nombre, la empresa, el programa, la etapa, la fecha y el resultado Aprobada.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el plan es Demostración, cuando descargo, entonces lleva marca Inducta.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el plan es Básico o superior, cuando descargo, entonces lleva la identidad de mi empresa.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la etapa no está Aprobada, cuando busco la evidencia, entonces no existe. Sin folio y sin firma.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 de HU-12.</w:t>
      </w:r>
    </w:p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tl w:val="0"/>
        </w:rPr>
        <w:t xml:space="preserve">HU-18 Mostrar la evidencia de un colaborador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Épica E5. 3 puntos. Prioridad Medium. Sprint 3. Hans Christian Elfert Villena. Listo. IC-32.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Como administrador quiero abrir la misma evidencia de un colaborador que aprobó.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el colaborador es de mi empresa y aprobó, cuando abro su evidencia, entonces veo el mismo contenido que él descarga.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es de otra empresa, cuando la pido, entonces no la obtengo.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 de HU-17.</w:t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Estimación por sprint</w:t>
      </w:r>
    </w:p>
    <w:tbl>
      <w:tblPr>
        <w:tblStyle w:val="Table1"/>
        <w:tblW w:w="97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Puntos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 Ordenar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2 Trazar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3 Evidenciar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4 Cerrar la venta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wJvxfwXpBn6ZhxW6Gb4YsDedwg==">CgMxLjA4AHIhMTJxeXdBc2pCVk5NSkNuUWdUWEpzYWJJR0todktBbndH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